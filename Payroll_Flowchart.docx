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Payroll Management System Flowchart</w:t>
      </w:r>
    </w:p>
    <w:p>
      <w:r>
        <w:rPr>
          <w:rFonts w:ascii="Courier New" w:hAnsi="Courier New"/>
          <w:sz w:val="20"/>
        </w:rPr>
        <w:br/>
        <w:t xml:space="preserve">                 START</w:t>
        <w:br/>
        <w:t xml:space="preserve">                    │</w:t>
        <w:br/>
        <w:t xml:space="preserve">                    ▼</w:t>
        <w:br/>
        <w:t xml:space="preserve">      Display Welcome Message</w:t>
        <w:br/>
        <w:t xml:space="preserve">                    │</w:t>
        <w:br/>
        <w:t xml:space="preserve">                    ▼</w:t>
        <w:br/>
        <w:t xml:space="preserve">    Enter Number of Employees</w:t>
        <w:br/>
        <w:t xml:space="preserve">                    │</w:t>
        <w:br/>
        <w:t xml:space="preserve">                    ▼</w:t>
        <w:br/>
        <w:t xml:space="preserve">     Input Employee Details</w:t>
        <w:br/>
        <w:t xml:space="preserve">                    │</w:t>
        <w:br/>
        <w:t xml:space="preserve">                    ▼</w:t>
        <w:br/>
        <w:t xml:space="preserve">   Are all values valid (≥ 0)?</w:t>
        <w:br/>
        <w:t xml:space="preserve">             ┌──────┴──────┐</w:t>
        <w:br/>
        <w:t xml:space="preserve">             │             │</w:t>
        <w:br/>
        <w:t xml:space="preserve">           No              Yes</w:t>
        <w:br/>
        <w:t xml:space="preserve">             │              │</w:t>
        <w:br/>
        <w:t xml:space="preserve">             ▼              ▼</w:t>
        <w:br/>
        <w:t xml:space="preserve"> Display Error Message   Calculate</w:t>
        <w:br/>
        <w:t xml:space="preserve">   Skip Employee      Gross Salary</w:t>
        <w:br/>
        <w:t xml:space="preserve">             │              │</w:t>
        <w:br/>
        <w:t xml:space="preserve">             └──────┬───────┘</w:t>
        <w:br/>
        <w:t xml:space="preserve">                    ▼</w:t>
        <w:br/>
        <w:t xml:space="preserve">         Calculate Net Salary</w:t>
        <w:br/>
        <w:t xml:space="preserve">                    │</w:t>
        <w:br/>
        <w:t xml:space="preserve">                    ▼</w:t>
        <w:br/>
        <w:t xml:space="preserve"> Is Deduction &gt; Gross Salary?</w:t>
        <w:br/>
        <w:t xml:space="preserve">             ┌──────┴──────┐</w:t>
        <w:br/>
        <w:t xml:space="preserve">             │             │</w:t>
        <w:br/>
        <w:t xml:space="preserve">           Yes             No</w:t>
        <w:br/>
        <w:t xml:space="preserve">             │             │</w:t>
        <w:br/>
        <w:t xml:space="preserve">             ▼             ▼</w:t>
        <w:br/>
        <w:t xml:space="preserve"> Set Status =          Set Status =</w:t>
        <w:br/>
        <w:t>"Review Required"  "Ready for Payment"</w:t>
        <w:br/>
        <w:t xml:space="preserve">             └──────┬───────┘</w:t>
        <w:br/>
        <w:t xml:space="preserve">                    ▼</w:t>
        <w:br/>
        <w:t xml:space="preserve"> Display &amp; Save Payroll Report</w:t>
        <w:br/>
        <w:t xml:space="preserve">                    │</w:t>
        <w:br/>
        <w:t xml:space="preserve">                    ▼</w:t>
        <w:br/>
        <w:t xml:space="preserve"> More Employees?</w:t>
        <w:br/>
        <w:t xml:space="preserve">             ┌──────┴──────┐</w:t>
        <w:br/>
        <w:t xml:space="preserve">             │             │</w:t>
        <w:br/>
        <w:t xml:space="preserve">           Yes             No</w:t>
        <w:br/>
        <w:t xml:space="preserve">             │             │</w:t>
        <w:br/>
        <w:t xml:space="preserve">             └──────┐      ▼</w:t>
        <w:br/>
        <w:t xml:space="preserve">                    │  Display Summary</w:t>
        <w:br/>
        <w:t xml:space="preserve">                    │      │</w:t>
        <w:br/>
        <w:t xml:space="preserve">                    ▼      ▼</w:t>
        <w:br/>
        <w:t xml:space="preserve">             Next Employee</w:t>
        <w:br/>
        <w:t xml:space="preserve">                           │</w:t>
        <w:br/>
        <w:t xml:space="preserve">                           ▼</w:t>
        <w:br/>
        <w:t xml:space="preserve">                          END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